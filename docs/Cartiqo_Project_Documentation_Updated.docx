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Cartiqo / SwiftCart Project Documentation</w:t>
      </w:r>
    </w:p>
    <w:p>
      <w:pPr>
        <w:jc w:val="center"/>
      </w:pPr>
      <w:r>
        <w:rPr>
          <w:i/>
        </w:rPr>
        <w:t>Updated Azure-based system documentation</w:t>
      </w:r>
    </w:p>
    <w:p/>
    <w:p>
      <w:pPr>
        <w:pStyle w:val="Heading1"/>
      </w:pPr>
      <w:r>
        <w:t>00 EXECUTIVE SUMMARY</w:t>
      </w:r>
    </w:p>
    <w:p>
      <w:pPr>
        <w:pStyle w:val="Heading1"/>
      </w:pPr>
      <w:r>
        <w:t>Executive Summary</w:t>
      </w:r>
    </w:p>
    <w:p/>
    <w:p>
      <w:r>
        <w:t>Cartiqo / SwiftCart is a retail checkout and mall-management platform built with Flutter on the client side and ASP.NET Core + MySQL on the backend.</w:t>
      </w:r>
    </w:p>
    <w:p/>
    <w:p>
      <w:pPr>
        <w:pStyle w:val="Heading2"/>
      </w:pPr>
      <w:r>
        <w:t>Business Scope</w:t>
      </w:r>
    </w:p>
    <w:p/>
    <w:p>
      <w:r>
        <w:t>The system supports three core personas:</w:t>
      </w:r>
    </w:p>
    <w:p/>
    <w:p>
      <w:pPr>
        <w:pStyle w:val="ListBullet"/>
      </w:pPr>
      <w:r>
        <w:t>customer</w:t>
      </w:r>
    </w:p>
    <w:p>
      <w:pPr>
        <w:pStyle w:val="ListBullet"/>
      </w:pPr>
      <w:r>
        <w:t>mall manager</w:t>
      </w:r>
    </w:p>
    <w:p>
      <w:pPr>
        <w:pStyle w:val="ListBullet"/>
      </w:pPr>
      <w:r>
        <w:t>system admin</w:t>
      </w:r>
    </w:p>
    <w:p/>
    <w:p>
      <w:pPr>
        <w:pStyle w:val="Heading2"/>
      </w:pPr>
      <w:r>
        <w:t>Customer-Side Capabilities</w:t>
      </w:r>
    </w:p>
    <w:p/>
    <w:p>
      <w:pPr>
        <w:pStyle w:val="ListBullet"/>
      </w:pPr>
      <w:r>
        <w:t>browse/select a mall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scan barcodes</w:t>
      </w:r>
    </w:p>
    <w:p>
      <w:pPr>
        <w:pStyle w:val="ListBullet"/>
      </w:pPr>
      <w:r>
        <w:t>checkout and store billing history</w:t>
      </w:r>
    </w:p>
    <w:p>
      <w:pPr>
        <w:pStyle w:val="ListBullet"/>
      </w:pPr>
      <w:r>
        <w:t>create an account using email OTP verification</w:t>
      </w:r>
    </w:p>
    <w:p>
      <w:pPr>
        <w:pStyle w:val="ListBullet"/>
      </w:pPr>
      <w:r>
        <w:t>sign in with username/password</w:t>
      </w:r>
    </w:p>
    <w:p>
      <w:pPr>
        <w:pStyle w:val="ListBullet"/>
      </w:pPr>
      <w:r>
        <w:t>reset password using email OTP</w:t>
      </w:r>
    </w:p>
    <w:p/>
    <w:p>
      <w:pPr>
        <w:pStyle w:val="Heading2"/>
      </w:pPr>
      <w:r>
        <w:t>Mall Manager Capabilities</w:t>
      </w:r>
    </w:p>
    <w:p/>
    <w:p>
      <w:pPr>
        <w:pStyle w:val="ListBullet"/>
      </w:pPr>
      <w:r>
        <w:t>log in to a mall-specific dashboard</w:t>
      </w:r>
    </w:p>
    <w:p>
      <w:pPr>
        <w:pStyle w:val="ListBullet"/>
      </w:pPr>
      <w:r>
        <w:t>manage products and barcode-linked inventory</w:t>
      </w:r>
    </w:p>
    <w:p>
      <w:pPr>
        <w:pStyle w:val="ListBullet"/>
      </w:pPr>
      <w:r>
        <w:t>update mall billing settings</w:t>
      </w:r>
    </w:p>
    <w:p>
      <w:pPr>
        <w:pStyle w:val="ListBullet"/>
      </w:pPr>
      <w:r>
        <w:t>create and remove promotions</w:t>
      </w:r>
    </w:p>
    <w:p>
      <w:pPr>
        <w:pStyle w:val="ListBullet"/>
      </w:pPr>
      <w:r>
        <w:t>review sales and payment history</w:t>
      </w:r>
    </w:p>
    <w:p>
      <w:pPr>
        <w:pStyle w:val="ListBullet"/>
      </w:pPr>
      <w:r>
        <w:t>track staff activity</w:t>
      </w:r>
    </w:p>
    <w:p/>
    <w:p>
      <w:pPr>
        <w:pStyle w:val="Heading2"/>
      </w:pPr>
      <w:r>
        <w:t>Admin Capabilities</w:t>
      </w:r>
    </w:p>
    <w:p/>
    <w:p>
      <w:pPr>
        <w:pStyle w:val="ListBullet"/>
      </w:pPr>
      <w:r>
        <w:t>log in to the admin dashboard</w:t>
      </w:r>
    </w:p>
    <w:p>
      <w:pPr>
        <w:pStyle w:val="ListBullet"/>
      </w:pPr>
      <w:r>
        <w:t>create, update, and deactivate malls</w:t>
      </w:r>
    </w:p>
    <w:p>
      <w:pPr>
        <w:pStyle w:val="ListBullet"/>
      </w:pPr>
      <w:r>
        <w:t>manage mall manager accounts</w:t>
      </w:r>
    </w:p>
    <w:p>
      <w:pPr>
        <w:pStyle w:val="ListBullet"/>
      </w:pPr>
      <w:r>
        <w:t>publish announcements</w:t>
      </w:r>
    </w:p>
    <w:p>
      <w:pPr>
        <w:pStyle w:val="ListBullet"/>
      </w:pPr>
      <w:r>
        <w:t>track support/demo requests</w:t>
      </w:r>
    </w:p>
    <w:p>
      <w:pPr>
        <w:pStyle w:val="ListBullet"/>
      </w:pPr>
      <w:r>
        <w:t>review recent payments</w:t>
      </w:r>
    </w:p>
    <w:p/>
    <w:p>
      <w:pPr>
        <w:pStyle w:val="Heading2"/>
      </w:pPr>
      <w:r>
        <w:t>Technical Direction</w:t>
      </w:r>
    </w:p>
    <w:p/>
    <w:p>
      <w:r>
        <w:t>The project has been fully migrated away from Firebase runtime dependencies. The current production stack is:</w:t>
      </w:r>
    </w:p>
    <w:p/>
    <w:p>
      <w:pPr>
        <w:pStyle w:val="ListBullet"/>
      </w:pPr>
      <w:r>
        <w:t>Flutter</w:t>
      </w:r>
    </w:p>
    <w:p>
      <w:pPr>
        <w:pStyle w:val="ListBullet"/>
      </w:pPr>
      <w:r>
        <w:t>Provider</w:t>
      </w:r>
    </w:p>
    <w:p>
      <w:pPr>
        <w:pStyle w:val="ListBullet"/>
      </w:pPr>
      <w:r>
        <w:t>ASP.NET Core Web API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MySQL</w:t>
      </w:r>
    </w:p>
    <w:p>
      <w:pPr>
        <w:pStyle w:val="ListBullet"/>
      </w:pPr>
      <w:r>
        <w:t>Azure App Service</w:t>
      </w:r>
    </w:p>
    <w:p>
      <w:pPr>
        <w:pStyle w:val="ListBullet"/>
      </w:pPr>
      <w:r>
        <w:t>Azure Database for MySQL Flexible Server</w:t>
      </w:r>
    </w:p>
    <w:p>
      <w:pPr>
        <w:pStyle w:val="ListBullet"/>
      </w:pPr>
      <w:r>
        <w:t>Azure Static Website Hosting</w:t>
      </w:r>
    </w:p>
    <w:p/>
    <w:p/>
    <w:p>
      <w:pPr>
        <w:pStyle w:val="Heading1"/>
      </w:pPr>
      <w:r>
        <w:t>01 TOOLS TECH STACK</w:t>
      </w:r>
    </w:p>
    <w:p>
      <w:pPr>
        <w:pStyle w:val="Heading1"/>
      </w:pPr>
      <w:r>
        <w:t>Tools And Tech Stack</w:t>
      </w:r>
    </w:p>
    <w:p/>
    <w:p>
      <w:pPr>
        <w:pStyle w:val="Heading2"/>
      </w:pPr>
      <w:r>
        <w:t>Frontend</w:t>
      </w:r>
    </w:p>
    <w:p/>
    <w:p>
      <w:pPr>
        <w:pStyle w:val="ListBullet"/>
      </w:pPr>
      <w:r>
        <w:t>Flutter</w:t>
      </w:r>
    </w:p>
    <w:p>
      <w:pPr>
        <w:pStyle w:val="ListBullet"/>
      </w:pPr>
      <w:r>
        <w:t>Dart</w:t>
      </w:r>
    </w:p>
    <w:p>
      <w:pPr>
        <w:pStyle w:val="ListBullet"/>
      </w:pPr>
      <w:r>
        <w:t>Provider for state management</w:t>
      </w:r>
    </w:p>
    <w:p>
      <w:pPr>
        <w:pStyle w:val="ListBullet"/>
      </w:pPr>
      <w:r>
        <w:t>`http` package for API integration</w:t>
      </w:r>
    </w:p>
    <w:p>
      <w:pPr>
        <w:pStyle w:val="ListBullet"/>
      </w:pPr>
      <w:r>
        <w:t>`shared_preferences` for user session persistence</w:t>
      </w:r>
    </w:p>
    <w:p>
      <w:pPr>
        <w:pStyle w:val="ListBullet"/>
      </w:pPr>
      <w:r>
        <w:t>`mobile_scanner` for barcode and QR scanning</w:t>
      </w:r>
    </w:p>
    <w:p>
      <w:pPr>
        <w:pStyle w:val="ListBullet"/>
      </w:pPr>
      <w:r>
        <w:t>`printing`, `pdf`, `csv`, and file/image picker utilities</w:t>
      </w:r>
    </w:p>
    <w:p/>
    <w:p>
      <w:pPr>
        <w:pStyle w:val="Heading2"/>
      </w:pPr>
      <w:r>
        <w:t>Backend</w:t>
      </w:r>
    </w:p>
    <w:p/>
    <w:p>
      <w:pPr>
        <w:pStyle w:val="ListBullet"/>
      </w:pPr>
      <w:r>
        <w:t>ASP.NET Core Web API</w:t>
      </w:r>
    </w:p>
    <w:p>
      <w:pPr>
        <w:pStyle w:val="ListBullet"/>
      </w:pPr>
      <w:r>
        <w:t>C#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Pomelo MySQL provider</w:t>
      </w:r>
    </w:p>
    <w:p>
      <w:pPr>
        <w:pStyle w:val="ListBullet"/>
      </w:pPr>
      <w:r>
        <w:t>JWT-based authentication for API sessions</w:t>
      </w:r>
    </w:p>
    <w:p/>
    <w:p>
      <w:pPr>
        <w:pStyle w:val="Heading2"/>
      </w:pPr>
      <w:r>
        <w:t>Database</w:t>
      </w:r>
    </w:p>
    <w:p/>
    <w:p>
      <w:pPr>
        <w:pStyle w:val="ListBullet"/>
      </w:pPr>
      <w:r>
        <w:t>MySQL</w:t>
      </w:r>
    </w:p>
    <w:p>
      <w:pPr>
        <w:pStyle w:val="ListBullet"/>
      </w:pPr>
      <w:r>
        <w:t>Azure Database for MySQL Flexible Server in production</w:t>
      </w:r>
    </w:p>
    <w:p>
      <w:pPr>
        <w:pStyle w:val="ListBullet"/>
      </w:pPr>
      <w:r>
        <w:t>local MySQL for development</w:t>
      </w:r>
    </w:p>
    <w:p/>
    <w:p>
      <w:pPr>
        <w:pStyle w:val="Heading2"/>
      </w:pPr>
      <w:r>
        <w:t>Cloud And Hosting</w:t>
      </w:r>
    </w:p>
    <w:p/>
    <w:p>
      <w:pPr>
        <w:pStyle w:val="ListBullet"/>
      </w:pPr>
      <w:r>
        <w:t>Azure App Service for backend hosting</w:t>
      </w:r>
    </w:p>
    <w:p>
      <w:pPr>
        <w:pStyle w:val="ListBullet"/>
      </w:pPr>
      <w:r>
        <w:t>Azure Storage Static Website Hosting for Flutter web build</w:t>
      </w:r>
    </w:p>
    <w:p>
      <w:pPr>
        <w:pStyle w:val="ListBullet"/>
      </w:pPr>
      <w:r>
        <w:t>Azure CLI for provisioning and deployment</w:t>
      </w:r>
    </w:p>
    <w:p/>
    <w:p>
      <w:pPr>
        <w:pStyle w:val="Heading2"/>
      </w:pPr>
      <w:r>
        <w:t>Local Tooling</w:t>
      </w:r>
    </w:p>
    <w:p/>
    <w:p>
      <w:pPr>
        <w:pStyle w:val="ListBullet"/>
      </w:pPr>
      <w:r>
        <w:t>Flutter SDK</w:t>
      </w:r>
    </w:p>
    <w:p>
      <w:pPr>
        <w:pStyle w:val="ListBullet"/>
      </w:pPr>
      <w:r>
        <w:t>.NET SDK</w:t>
      </w:r>
    </w:p>
    <w:p>
      <w:pPr>
        <w:pStyle w:val="ListBullet"/>
      </w:pPr>
      <w:r>
        <w:t>MySQL Server / MySQL Workbench</w:t>
      </w:r>
    </w:p>
    <w:p>
      <w:pPr>
        <w:pStyle w:val="ListBullet"/>
      </w:pPr>
      <w:r>
        <w:t>Git</w:t>
      </w:r>
    </w:p>
    <w:p>
      <w:pPr>
        <w:pStyle w:val="ListBullet"/>
      </w:pPr>
      <w:r>
        <w:t>PowerShell</w:t>
      </w:r>
    </w:p>
    <w:p/>
    <w:p>
      <w:pPr>
        <w:pStyle w:val="Heading2"/>
      </w:pPr>
      <w:r>
        <w:t>Development Style</w:t>
      </w:r>
    </w:p>
    <w:p/>
    <w:p>
      <w:pPr>
        <w:pStyle w:val="ListBullet"/>
      </w:pPr>
      <w:r>
        <w:t>Flutter app talks to backend APIs through service classes in `lib/services`</w:t>
      </w:r>
    </w:p>
    <w:p>
      <w:pPr>
        <w:pStyle w:val="ListBullet"/>
      </w:pPr>
      <w:r>
        <w:t>providers coordinate UI state and API calls</w:t>
      </w:r>
    </w:p>
    <w:p>
      <w:pPr>
        <w:pStyle w:val="ListBullet"/>
      </w:pPr>
      <w:r>
        <w:t>backend controllers expose domain-specific REST endpoints</w:t>
      </w:r>
    </w:p>
    <w:p>
      <w:pPr>
        <w:pStyle w:val="ListBullet"/>
      </w:pPr>
      <w:r>
        <w:t>backend entities and migrations define the MySQL schema</w:t>
      </w:r>
    </w:p>
    <w:p/>
    <w:p/>
    <w:p>
      <w:pPr>
        <w:pStyle w:val="Heading1"/>
      </w:pPr>
      <w:r>
        <w:t>02 WORKFLOWS</w:t>
      </w:r>
    </w:p>
    <w:p>
      <w:pPr>
        <w:pStyle w:val="Heading1"/>
      </w:pPr>
      <w:r>
        <w:t>Workflows</w:t>
      </w:r>
    </w:p>
    <w:p/>
    <w:p>
      <w:pPr>
        <w:pStyle w:val="Heading2"/>
      </w:pPr>
      <w:r>
        <w:t>1. Customer Flow</w:t>
      </w:r>
    </w:p>
    <w:p/>
    <w:p>
      <w:pPr>
        <w:pStyle w:val="Heading3"/>
      </w:pPr>
      <w:r>
        <w:t>Signup</w:t>
      </w:r>
    </w:p>
    <w:p/>
    <w:p>
      <w:r>
        <w:t>1. User opens the customer auth screen.</w:t>
      </w:r>
    </w:p>
    <w:p>
      <w:r>
        <w:t>2. User enters first name, last name, username, email, password, and confirm password.</w:t>
      </w:r>
    </w:p>
    <w:p>
      <w:r>
        <w:t>3. App requests an email OTP from the backend.</w:t>
      </w:r>
    </w:p>
    <w:p>
      <w:r>
        <w:t>4. User verifies the OTP.</w:t>
      </w:r>
    </w:p>
    <w:p>
      <w:r>
        <w:t>5. Backend creates the account and returns a session token.</w:t>
      </w:r>
    </w:p>
    <w:p/>
    <w:p>
      <w:pPr>
        <w:pStyle w:val="Heading3"/>
      </w:pPr>
      <w:r>
        <w:t>Sign In</w:t>
      </w:r>
    </w:p>
    <w:p/>
    <w:p>
      <w:r>
        <w:t>1. User enters username and password.</w:t>
      </w:r>
    </w:p>
    <w:p>
      <w:r>
        <w:t>2. App calls `POST /api/auth/users/login`.</w:t>
      </w:r>
    </w:p>
    <w:p>
      <w:r>
        <w:t>3. Backend validates credentials and returns the user session.</w:t>
      </w:r>
    </w:p>
    <w:p/>
    <w:p>
      <w:pPr>
        <w:pStyle w:val="Heading3"/>
      </w:pPr>
      <w:r>
        <w:t>Forgot Password</w:t>
      </w:r>
    </w:p>
    <w:p/>
    <w:p>
      <w:r>
        <w:t>1. User enters registered email.</w:t>
      </w:r>
    </w:p>
    <w:p>
      <w:r>
        <w:t>2. App requests a password reset OTP.</w:t>
      </w:r>
    </w:p>
    <w:p>
      <w:r>
        <w:t>3. User enters OTP and a new password.</w:t>
      </w:r>
    </w:p>
    <w:p>
      <w:r>
        <w:t>4. Backend updates the stored password hash.</w:t>
      </w:r>
    </w:p>
    <w:p/>
    <w:p>
      <w:pPr>
        <w:pStyle w:val="Heading3"/>
      </w:pPr>
      <w:r>
        <w:t>Shopping And Checkout</w:t>
      </w:r>
    </w:p>
    <w:p/>
    <w:p>
      <w:r>
        <w:t>1. User selects a mall.</w:t>
      </w:r>
    </w:p>
    <w:p>
      <w:r>
        <w:t>2. App loads products from public mall endpoints.</w:t>
      </w:r>
    </w:p>
    <w:p>
      <w:r>
        <w:t>3. User searches or scans items.</w:t>
      </w:r>
    </w:p>
    <w:p>
      <w:r>
        <w:t>4. Cart is built in the Flutter app.</w:t>
      </w:r>
    </w:p>
    <w:p>
      <w:r>
        <w:t>5. Checkout is posted to the backend.</w:t>
      </w:r>
    </w:p>
    <w:p>
      <w:r>
        <w:t>6. Bill and payment records are stored in MySQL.</w:t>
      </w:r>
    </w:p>
    <w:p/>
    <w:p>
      <w:pPr>
        <w:pStyle w:val="Heading2"/>
      </w:pPr>
      <w:r>
        <w:t>2. Mall Manager Flow</w:t>
      </w:r>
    </w:p>
    <w:p/>
    <w:p>
      <w:r>
        <w:t>1. Manager logs in with manager ID and password.</w:t>
      </w:r>
    </w:p>
    <w:p>
      <w:r>
        <w:t>2. App loads profile, products, billing settings, promotions, and payment history.</w:t>
      </w:r>
    </w:p>
    <w:p>
      <w:r>
        <w:t>3. Manager can:</w:t>
      </w:r>
    </w:p>
    <w:p>
      <w:r>
        <w:t xml:space="preserve">   - add/update/delete products</w:t>
      </w:r>
    </w:p>
    <w:p>
      <w:r>
        <w:t xml:space="preserve">   - view barcode-linked inventory</w:t>
      </w:r>
    </w:p>
    <w:p>
      <w:r>
        <w:t xml:space="preserve">   - manage promotions</w:t>
      </w:r>
    </w:p>
    <w:p>
      <w:r>
        <w:t xml:space="preserve">   - update billing settings</w:t>
      </w:r>
    </w:p>
    <w:p>
      <w:r>
        <w:t xml:space="preserve">   - view staff activity and payments</w:t>
      </w:r>
    </w:p>
    <w:p/>
    <w:p>
      <w:pPr>
        <w:pStyle w:val="Heading2"/>
      </w:pPr>
      <w:r>
        <w:t>3. Admin Flow</w:t>
      </w:r>
    </w:p>
    <w:p/>
    <w:p>
      <w:r>
        <w:t>1. Admin logs in with email and password.</w:t>
      </w:r>
    </w:p>
    <w:p>
      <w:r>
        <w:t>2. Dashboard loads malls, manager counts, recent payments, announcements, and support requests.</w:t>
      </w:r>
    </w:p>
    <w:p>
      <w:r>
        <w:t>3. Admin can:</w:t>
      </w:r>
    </w:p>
    <w:p>
      <w:r>
        <w:t xml:space="preserve">   - add or edit malls</w:t>
      </w:r>
    </w:p>
    <w:p>
      <w:r>
        <w:t xml:space="preserve">   - deactivate malls</w:t>
      </w:r>
    </w:p>
    <w:p>
      <w:r>
        <w:t xml:space="preserve">   - create mall managers</w:t>
      </w:r>
    </w:p>
    <w:p>
      <w:r>
        <w:t xml:space="preserve">   - reset manager passwords</w:t>
      </w:r>
    </w:p>
    <w:p>
      <w:r>
        <w:t xml:space="preserve">   - activate/deactivate manager accounts</w:t>
      </w:r>
    </w:p>
    <w:p>
      <w:r>
        <w:t xml:space="preserve">   - create announcements</w:t>
      </w:r>
    </w:p>
    <w:p>
      <w:r>
        <w:t xml:space="preserve">   - update support request status</w:t>
      </w:r>
    </w:p>
    <w:p/>
    <w:p>
      <w:pPr>
        <w:pStyle w:val="Heading2"/>
      </w:pPr>
      <w:r>
        <w:t>4. Website Public Flow</w:t>
      </w:r>
    </w:p>
    <w:p/>
    <w:p>
      <w:r>
        <w:t>The web portal home screen acts as the public entrypoint and routes users into:</w:t>
      </w:r>
    </w:p>
    <w:p/>
    <w:p>
      <w:pPr>
        <w:pStyle w:val="ListBullet"/>
      </w:pPr>
      <w:r>
        <w:t>customer-side usage</w:t>
      </w:r>
    </w:p>
    <w:p>
      <w:pPr>
        <w:pStyle w:val="ListBullet"/>
      </w:pPr>
      <w:r>
        <w:t>admin-side usage</w:t>
      </w:r>
    </w:p>
    <w:p>
      <w:pPr>
        <w:pStyle w:val="ListBullet"/>
      </w:pPr>
      <w:r>
        <w:t>mall-manager usage</w:t>
      </w:r>
    </w:p>
    <w:p>
      <w:pPr>
        <w:pStyle w:val="ListBullet"/>
      </w:pPr>
      <w:r>
        <w:t>support/demo request submission</w:t>
      </w:r>
    </w:p>
    <w:p/>
    <w:p/>
    <w:p>
      <w:pPr>
        <w:pStyle w:val="Heading1"/>
      </w:pPr>
      <w:r>
        <w:t>03 DATA MODELS</w:t>
      </w:r>
    </w:p>
    <w:p>
      <w:pPr>
        <w:pStyle w:val="Heading1"/>
      </w:pPr>
      <w:r>
        <w:t>Data Models</w:t>
      </w:r>
    </w:p>
    <w:p/>
    <w:p>
      <w:pPr>
        <w:pStyle w:val="Heading2"/>
      </w:pPr>
      <w:r>
        <w:t>Flutter Models</w:t>
      </w:r>
    </w:p>
    <w:p/>
    <w:p>
      <w:r>
        <w:t>Key client-side model classes include:</w:t>
      </w:r>
    </w:p>
    <w:p/>
    <w:p>
      <w:pPr>
        <w:pStyle w:val="ListBullet"/>
      </w:pPr>
      <w:r>
        <w:t>`Admin`</w:t>
      </w:r>
    </w:p>
    <w:p>
      <w:pPr>
        <w:pStyle w:val="ListBullet"/>
      </w:pPr>
      <w:r>
        <w:t>`MallSubscription`</w:t>
      </w:r>
    </w:p>
    <w:p>
      <w:pPr>
        <w:pStyle w:val="ListBullet"/>
      </w:pPr>
      <w:r>
        <w:t>`MallManagerAccount`</w:t>
      </w:r>
    </w:p>
    <w:p>
      <w:pPr>
        <w:pStyle w:val="ListBullet"/>
      </w:pPr>
      <w:r>
        <w:t>`MallManagerProfile`</w:t>
      </w:r>
    </w:p>
    <w:p>
      <w:pPr>
        <w:pStyle w:val="ListBullet"/>
      </w:pPr>
      <w:r>
        <w:t>`MallProduct`</w:t>
      </w:r>
    </w:p>
    <w:p>
      <w:pPr>
        <w:pStyle w:val="ListBullet"/>
      </w:pPr>
      <w:r>
        <w:t>`MallBillingSettings`</w:t>
      </w:r>
    </w:p>
    <w:p>
      <w:pPr>
        <w:pStyle w:val="ListBullet"/>
      </w:pPr>
      <w:r>
        <w:t>`AppUserSession`</w:t>
      </w:r>
    </w:p>
    <w:p>
      <w:pPr>
        <w:pStyle w:val="ListBullet"/>
      </w:pPr>
      <w:r>
        <w:t>cart and checkout-related UI models</w:t>
      </w:r>
    </w:p>
    <w:p/>
    <w:p>
      <w:pPr>
        <w:pStyle w:val="Heading2"/>
      </w:pPr>
      <w:r>
        <w:t>Backend Entities</w:t>
      </w:r>
    </w:p>
    <w:p/>
    <w:p>
      <w:r>
        <w:t>The MySQL schema is represented in [SwiftCartDbContext.cs](/c:/Users/GS/swiftcart_app/backend/SwiftCart.Api/Data/SwiftCartDbContext.cs).</w:t>
      </w:r>
    </w:p>
    <w:p/>
    <w:p>
      <w:r>
        <w:t>Core entities:</w:t>
      </w:r>
    </w:p>
    <w:p/>
    <w:p>
      <w:pPr>
        <w:pStyle w:val="ListBullet"/>
      </w:pPr>
      <w:r>
        <w:t>`AdminEntity`</w:t>
      </w:r>
    </w:p>
    <w:p>
      <w:pPr>
        <w:pStyle w:val="ListBullet"/>
      </w:pPr>
      <w:r>
        <w:t>`MallEntity`</w:t>
      </w:r>
    </w:p>
    <w:p>
      <w:pPr>
        <w:pStyle w:val="ListBullet"/>
      </w:pPr>
      <w:r>
        <w:t>`MallManagerEntity`</w:t>
      </w:r>
    </w:p>
    <w:p>
      <w:pPr>
        <w:pStyle w:val="ListBullet"/>
      </w:pPr>
      <w:r>
        <w:t>`UserProfileEntity`</w:t>
      </w:r>
    </w:p>
    <w:p>
      <w:pPr>
        <w:pStyle w:val="ListBullet"/>
      </w:pPr>
      <w:r>
        <w:t>`UserEmailOtpEntity`</w:t>
      </w:r>
    </w:p>
    <w:p>
      <w:pPr>
        <w:pStyle w:val="ListBullet"/>
      </w:pPr>
      <w:r>
        <w:t>`UserPasswordResetOtpEntity`</w:t>
      </w:r>
    </w:p>
    <w:p>
      <w:pPr>
        <w:pStyle w:val="ListBullet"/>
      </w:pPr>
      <w:r>
        <w:t>`ProductEntity`</w:t>
      </w:r>
    </w:p>
    <w:p>
      <w:pPr>
        <w:pStyle w:val="ListBullet"/>
      </w:pPr>
      <w:r>
        <w:t>`BarcodeEntity`</w:t>
      </w:r>
    </w:p>
    <w:p>
      <w:pPr>
        <w:pStyle w:val="ListBullet"/>
      </w:pPr>
      <w:r>
        <w:t>`BillEntity`</w:t>
      </w:r>
    </w:p>
    <w:p>
      <w:pPr>
        <w:pStyle w:val="ListBullet"/>
      </w:pPr>
      <w:r>
        <w:t>`PaymentEntity`</w:t>
      </w:r>
    </w:p>
    <w:p>
      <w:pPr>
        <w:pStyle w:val="ListBullet"/>
      </w:pPr>
      <w:r>
        <w:t>`AnnouncementEntity`</w:t>
      </w:r>
    </w:p>
    <w:p>
      <w:pPr>
        <w:pStyle w:val="ListBullet"/>
      </w:pPr>
      <w:r>
        <w:t>`SupportRequestEntity`</w:t>
      </w:r>
    </w:p>
    <w:p>
      <w:pPr>
        <w:pStyle w:val="ListBullet"/>
      </w:pPr>
      <w:r>
        <w:t>`PromotionEntity`</w:t>
      </w:r>
    </w:p>
    <w:p>
      <w:pPr>
        <w:pStyle w:val="ListBullet"/>
      </w:pPr>
      <w:r>
        <w:t>`StaffActivityEntity`</w:t>
      </w:r>
    </w:p>
    <w:p/>
    <w:p>
      <w:pPr>
        <w:pStyle w:val="Heading2"/>
      </w:pPr>
      <w:r>
        <w:t>Important Data Domains</w:t>
      </w:r>
    </w:p>
    <w:p/>
    <w:p>
      <w:pPr>
        <w:pStyle w:val="Heading3"/>
      </w:pPr>
      <w:r>
        <w:t>Identity And Accounts</w:t>
      </w:r>
    </w:p>
    <w:p/>
    <w:p>
      <w:pPr>
        <w:pStyle w:val="ListBullet"/>
      </w:pPr>
      <w:r>
        <w:t>admins</w:t>
      </w:r>
    </w:p>
    <w:p>
      <w:pPr>
        <w:pStyle w:val="ListBullet"/>
      </w:pPr>
      <w:r>
        <w:t>mall managers</w:t>
      </w:r>
    </w:p>
    <w:p>
      <w:pPr>
        <w:pStyle w:val="ListBullet"/>
      </w:pPr>
      <w:r>
        <w:t>users</w:t>
      </w:r>
    </w:p>
    <w:p>
      <w:pPr>
        <w:pStyle w:val="ListBullet"/>
      </w:pPr>
      <w:r>
        <w:t>signup OTP records</w:t>
      </w:r>
    </w:p>
    <w:p>
      <w:pPr>
        <w:pStyle w:val="ListBullet"/>
      </w:pPr>
      <w:r>
        <w:t>password reset OTP records</w:t>
      </w:r>
    </w:p>
    <w:p/>
    <w:p>
      <w:pPr>
        <w:pStyle w:val="Heading3"/>
      </w:pPr>
      <w:r>
        <w:t>Commerce</w:t>
      </w:r>
    </w:p>
    <w:p/>
    <w:p>
      <w:pPr>
        <w:pStyle w:val="ListBullet"/>
      </w:pPr>
      <w:r>
        <w:t>malls</w:t>
      </w:r>
    </w:p>
    <w:p>
      <w:pPr>
        <w:pStyle w:val="ListBullet"/>
      </w:pPr>
      <w:r>
        <w:t>products</w:t>
      </w:r>
    </w:p>
    <w:p>
      <w:pPr>
        <w:pStyle w:val="ListBullet"/>
      </w:pPr>
      <w:r>
        <w:t>barcode lookup data</w:t>
      </w:r>
    </w:p>
    <w:p>
      <w:pPr>
        <w:pStyle w:val="ListBullet"/>
      </w:pPr>
      <w:r>
        <w:t>bills</w:t>
      </w:r>
    </w:p>
    <w:p>
      <w:pPr>
        <w:pStyle w:val="ListBullet"/>
      </w:pPr>
      <w:r>
        <w:t>payments</w:t>
      </w:r>
    </w:p>
    <w:p/>
    <w:p>
      <w:pPr>
        <w:pStyle w:val="Heading3"/>
      </w:pPr>
      <w:r>
        <w:t>Operations</w:t>
      </w:r>
    </w:p>
    <w:p/>
    <w:p>
      <w:pPr>
        <w:pStyle w:val="ListBullet"/>
      </w:pPr>
      <w:r>
        <w:t>announcements</w:t>
      </w:r>
    </w:p>
    <w:p>
      <w:pPr>
        <w:pStyle w:val="ListBullet"/>
      </w:pPr>
      <w:r>
        <w:t>support requests</w:t>
      </w:r>
    </w:p>
    <w:p>
      <w:pPr>
        <w:pStyle w:val="ListBullet"/>
      </w:pPr>
      <w:r>
        <w:t>promotions</w:t>
      </w:r>
    </w:p>
    <w:p>
      <w:pPr>
        <w:pStyle w:val="ListBullet"/>
      </w:pPr>
      <w:r>
        <w:t>staff activity</w:t>
      </w:r>
    </w:p>
    <w:p/>
    <w:p/>
    <w:p>
      <w:pPr>
        <w:pStyle w:val="Heading1"/>
      </w:pPr>
      <w:r>
        <w:t>05 CODE WALKTHROUGH</w:t>
      </w:r>
    </w:p>
    <w:p>
      <w:pPr>
        <w:pStyle w:val="Heading1"/>
      </w:pPr>
      <w:r>
        <w:t>Code Walkthrough</w:t>
      </w:r>
    </w:p>
    <w:p/>
    <w:p>
      <w:pPr>
        <w:pStyle w:val="Heading2"/>
      </w:pPr>
      <w:r>
        <w:t>Flutter App Structure</w:t>
      </w:r>
    </w:p>
    <w:p/>
    <w:p>
      <w:pPr>
        <w:pStyle w:val="Heading3"/>
      </w:pPr>
      <w:r>
        <w:t>App Entry</w:t>
      </w:r>
    </w:p>
    <w:p/>
    <w:p>
      <w:pPr>
        <w:pStyle w:val="ListBullet"/>
      </w:pPr>
      <w:r>
        <w:t>[main.dart](/c:/Users/GS/swiftcart_app/lib/main.dart)</w:t>
      </w:r>
    </w:p>
    <w:p>
      <w:pPr>
        <w:pStyle w:val="ListBullet"/>
      </w:pPr>
      <w:r>
        <w:t>[app.dart](/c:/Users/GS/swiftcart_app/lib/app/app.dart)</w:t>
      </w:r>
    </w:p>
    <w:p/>
    <w:p>
      <w:r>
        <w:t>`main.dart` starts the Flutter app. `app.dart` wires up the main providers and launches the web portal home screen.</w:t>
      </w:r>
    </w:p>
    <w:p/>
    <w:p>
      <w:pPr>
        <w:pStyle w:val="Heading3"/>
      </w:pPr>
      <w:r>
        <w:t>Providers</w:t>
      </w:r>
    </w:p>
    <w:p/>
    <w:p>
      <w:pPr>
        <w:pStyle w:val="ListBullet"/>
      </w:pPr>
      <w:r>
        <w:t>[admin_provider.dart](/c:/Users/GS/swiftcart_app/lib/providers/admin_provider.dart)</w:t>
      </w:r>
    </w:p>
    <w:p>
      <w:pPr>
        <w:pStyle w:val="ListBullet"/>
      </w:pPr>
      <w:r>
        <w:t>[mall_manager_provider.dart](/c:/Users/GS/swiftcart_app/lib/providers/mall_manager_provider.dart)</w:t>
      </w:r>
    </w:p>
    <w:p>
      <w:pPr>
        <w:pStyle w:val="ListBullet"/>
      </w:pPr>
      <w:r>
        <w:t>[user_auth_provider.dart](/c:/Users/GS/swiftcart_app/lib/providers/user_auth_provider.dart)</w:t>
      </w:r>
    </w:p>
    <w:p>
      <w:pPr>
        <w:pStyle w:val="ListBullet"/>
      </w:pPr>
      <w:r>
        <w:t>[cart_provider.dart](/c:/Users/GS/swiftcart_app/lib/providers/cart_provider.dart)</w:t>
      </w:r>
    </w:p>
    <w:p/>
    <w:p>
      <w:r>
        <w:t>Responsibilities:</w:t>
      </w:r>
    </w:p>
    <w:p/>
    <w:p>
      <w:pPr>
        <w:pStyle w:val="ListBullet"/>
      </w:pPr>
      <w:r>
        <w:t>`AdminProvider`: admin login, mall CRUD, manager operations, announcements, support requests, recent payments</w:t>
      </w:r>
    </w:p>
    <w:p>
      <w:pPr>
        <w:pStyle w:val="ListBullet"/>
      </w:pPr>
      <w:r>
        <w:t>`MallManagerProvider`: manager login, product CRUD, promotions, staff activity, billing settings, payment reads</w:t>
      </w:r>
    </w:p>
    <w:p>
      <w:pPr>
        <w:pStyle w:val="ListBullet"/>
      </w:pPr>
      <w:r>
        <w:t>`UserAuthProvider`: customer signup/signin/password reset and user-profile/history API coordination</w:t>
      </w:r>
    </w:p>
    <w:p>
      <w:pPr>
        <w:pStyle w:val="ListBullet"/>
      </w:pPr>
      <w:r>
        <w:t>`CartProvider`: client-side cart state</w:t>
      </w:r>
    </w:p>
    <w:p/>
    <w:p>
      <w:pPr>
        <w:pStyle w:val="Heading3"/>
      </w:pPr>
      <w:r>
        <w:t>API Service Layer</w:t>
      </w:r>
    </w:p>
    <w:p/>
    <w:p>
      <w:pPr>
        <w:pStyle w:val="ListBullet"/>
      </w:pPr>
      <w:r>
        <w:t>[api_config.dart](/c:/Users/GS/swiftcart_app/lib/services/api_config.dart)</w:t>
      </w:r>
    </w:p>
    <w:p>
      <w:pPr>
        <w:pStyle w:val="ListBullet"/>
      </w:pPr>
      <w:r>
        <w:t>[admin_api_service.dart](/c:/Users/GS/swiftcart_app/lib/services/admin_api_service.dart)</w:t>
      </w:r>
    </w:p>
    <w:p>
      <w:pPr>
        <w:pStyle w:val="ListBullet"/>
      </w:pPr>
      <w:r>
        <w:t>[mall_manager_api_service.dart](/c:/Users/GS/swiftcart_app/lib/services/mall_manager_api_service.dart)</w:t>
      </w:r>
    </w:p>
    <w:p>
      <w:pPr>
        <w:pStyle w:val="ListBullet"/>
      </w:pPr>
      <w:r>
        <w:t>[storefront_api_service.dart](/c:/Users/GS/swiftcart_app/lib/services/storefront_api_service.dart)</w:t>
      </w:r>
    </w:p>
    <w:p>
      <w:pPr>
        <w:pStyle w:val="ListBullet"/>
      </w:pPr>
      <w:r>
        <w:t>[user_auth_api_service.dart](/c:/Users/GS/swiftcart_app/lib/services/user_auth_api_service.dart)</w:t>
      </w:r>
    </w:p>
    <w:p>
      <w:pPr>
        <w:pStyle w:val="ListBullet"/>
      </w:pPr>
      <w:r>
        <w:t>[user_profile_api_service.dart](/c:/Users/GS/swiftcart_app/lib/services/user_profile_api_service.dart)</w:t>
      </w:r>
    </w:p>
    <w:p/>
    <w:p>
      <w:r>
        <w:t>The Flutter app now communicates with the backend only through this service layer.</w:t>
      </w:r>
    </w:p>
    <w:p/>
    <w:p>
      <w:pPr>
        <w:pStyle w:val="Heading2"/>
      </w:pPr>
      <w:r>
        <w:t>Backend Structure</w:t>
      </w:r>
    </w:p>
    <w:p/>
    <w:p>
      <w:pPr>
        <w:pStyle w:val="Heading3"/>
      </w:pPr>
      <w:r>
        <w:t>Entry And Configuration</w:t>
      </w:r>
    </w:p>
    <w:p/>
    <w:p>
      <w:pPr>
        <w:pStyle w:val="ListBullet"/>
      </w:pPr>
      <w:r>
        <w:t>[Program.cs](/c:/Users/GS/swiftcart_app/backend/SwiftCart.Api/Program.cs)</w:t>
      </w:r>
    </w:p>
    <w:p>
      <w:pPr>
        <w:pStyle w:val="ListBullet"/>
      </w:pPr>
      <w:r>
        <w:t>[Configuration](/c:/Users/GS/swiftcart_app/backend/SwiftCart.Api/Configuration)</w:t>
      </w:r>
    </w:p>
    <w:p/>
    <w:p>
      <w:r>
        <w:t>The backend sets up:</w:t>
      </w:r>
    </w:p>
    <w:p/>
    <w:p>
      <w:pPr>
        <w:pStyle w:val="ListBullet"/>
      </w:pPr>
      <w:r>
        <w:t>MySQL connection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CORS</w:t>
      </w:r>
    </w:p>
    <w:p>
      <w:pPr>
        <w:pStyle w:val="ListBullet"/>
      </w:pPr>
      <w:r>
        <w:t>controllers</w:t>
      </w:r>
    </w:p>
    <w:p>
      <w:pPr>
        <w:pStyle w:val="ListBullet"/>
      </w:pPr>
      <w:r>
        <w:t>email OTP settings</w:t>
      </w:r>
    </w:p>
    <w:p/>
    <w:p>
      <w:pPr>
        <w:pStyle w:val="Heading3"/>
      </w:pPr>
      <w:r>
        <w:t>Data Layer</w:t>
      </w:r>
    </w:p>
    <w:p/>
    <w:p>
      <w:pPr>
        <w:pStyle w:val="ListBullet"/>
      </w:pPr>
      <w:r>
        <w:t>[SwiftCartDbContext.cs](/c:/Users/GS/swiftcart_app/backend/SwiftCart.Api/Data/SwiftCartDbContext.cs)</w:t>
      </w:r>
    </w:p>
    <w:p>
      <w:pPr>
        <w:pStyle w:val="ListBullet"/>
      </w:pPr>
      <w:r>
        <w:t>[Migrations](/c:/Users/GS/swiftcart_app/backend/SwiftCart.Api/Data/Migrations)</w:t>
      </w:r>
    </w:p>
    <w:p>
      <w:pPr>
        <w:pStyle w:val="ListBullet"/>
      </w:pPr>
      <w:r>
        <w:t>[Entities](/c:/Users/GS/swiftcart_app/backend/SwiftCart.Api/Models/Entities)</w:t>
      </w:r>
    </w:p>
    <w:p/>
    <w:p>
      <w:pPr>
        <w:pStyle w:val="Heading3"/>
      </w:pPr>
      <w:r>
        <w:t>Controllers</w:t>
      </w:r>
    </w:p>
    <w:p/>
    <w:p>
      <w:r>
        <w:t>Main controller groups:</w:t>
      </w:r>
    </w:p>
    <w:p/>
    <w:p>
      <w:pPr>
        <w:pStyle w:val="ListBullet"/>
      </w:pPr>
      <w:r>
        <w:t>admin/auth: `AuthController`</w:t>
      </w:r>
    </w:p>
    <w:p>
      <w:pPr>
        <w:pStyle w:val="ListBullet"/>
      </w:pPr>
      <w:r>
        <w:t>health/setup: `HealthController`, `SetupController`</w:t>
      </w:r>
    </w:p>
    <w:p>
      <w:pPr>
        <w:pStyle w:val="ListBullet"/>
      </w:pPr>
      <w:r>
        <w:t>malls/managers: `MallsController`, `MallManagersController`</w:t>
      </w:r>
    </w:p>
    <w:p>
      <w:pPr>
        <w:pStyle w:val="ListBullet"/>
      </w:pPr>
      <w:r>
        <w:t>manager auth/profile/operations: `MallManagerAuthController`, `MallManagerProfileController`, `MallManagerOperationsController`</w:t>
      </w:r>
    </w:p>
    <w:p>
      <w:pPr>
        <w:pStyle w:val="ListBullet"/>
      </w:pPr>
      <w:r>
        <w:t>products/payments/bills: `ProductsController`, `PaymentsController`, `BillsController`</w:t>
      </w:r>
    </w:p>
    <w:p>
      <w:pPr>
        <w:pStyle w:val="ListBullet"/>
      </w:pPr>
      <w:r>
        <w:t>public storefront and profile access: `PublicStorefrontController`, `PublicUsersController`</w:t>
      </w:r>
    </w:p>
    <w:p>
      <w:pPr>
        <w:pStyle w:val="ListBullet"/>
      </w:pPr>
      <w:r>
        <w:t>customer auth: `UserEmailOtpAuthController`</w:t>
      </w:r>
    </w:p>
    <w:p>
      <w:pPr>
        <w:pStyle w:val="ListBullet"/>
      </w:pPr>
      <w:r>
        <w:t>utility/admin content: `AnnouncementsController`, `SupportRequestsController`, `UsersController`</w:t>
      </w:r>
    </w:p>
    <w:p/>
    <w:p>
      <w:pPr>
        <w:pStyle w:val="Heading2"/>
      </w:pPr>
      <w:r>
        <w:t>API Surface Summary</w:t>
      </w:r>
    </w:p>
    <w:p/>
    <w:p>
      <w:pPr>
        <w:pStyle w:val="Heading3"/>
      </w:pPr>
      <w:r>
        <w:t>Health</w:t>
      </w:r>
    </w:p>
    <w:p/>
    <w:p>
      <w:pPr>
        <w:pStyle w:val="ListBullet"/>
      </w:pPr>
      <w:r>
        <w:t>`GET /api/health`</w:t>
      </w:r>
    </w:p>
    <w:p/>
    <w:p>
      <w:pPr>
        <w:pStyle w:val="Heading3"/>
      </w:pPr>
      <w:r>
        <w:t>Admin</w:t>
      </w:r>
    </w:p>
    <w:p/>
    <w:p>
      <w:pPr>
        <w:pStyle w:val="ListBullet"/>
      </w:pPr>
      <w:r>
        <w:t>`POST /api/auth/admin/login`</w:t>
      </w:r>
    </w:p>
    <w:p>
      <w:pPr>
        <w:pStyle w:val="ListBullet"/>
      </w:pPr>
      <w:r>
        <w:t>`GET /api/malls`</w:t>
      </w:r>
    </w:p>
    <w:p>
      <w:pPr>
        <w:pStyle w:val="ListBullet"/>
      </w:pPr>
      <w:r>
        <w:t>`POST /api/malls`</w:t>
      </w:r>
    </w:p>
    <w:p>
      <w:pPr>
        <w:pStyle w:val="ListBullet"/>
      </w:pPr>
      <w:r>
        <w:t>`PUT /api/malls/{mallId}`</w:t>
      </w:r>
    </w:p>
    <w:p>
      <w:pPr>
        <w:pStyle w:val="ListBullet"/>
      </w:pPr>
      <w:r>
        <w:t>`POST /api/malls/{mallId}/deactivate`</w:t>
      </w:r>
    </w:p>
    <w:p>
      <w:pPr>
        <w:pStyle w:val="ListBullet"/>
      </w:pPr>
      <w:r>
        <w:t>`PUT /api/malls/{mallId}/billing-settings`</w:t>
      </w:r>
    </w:p>
    <w:p>
      <w:pPr>
        <w:pStyle w:val="ListBullet"/>
      </w:pPr>
      <w:r>
        <w:t>`GET /api/malls/{mallId}/managers`</w:t>
      </w:r>
    </w:p>
    <w:p>
      <w:pPr>
        <w:pStyle w:val="ListBullet"/>
      </w:pPr>
      <w:r>
        <w:t>`POST /api/malls/{mallId}/managers`</w:t>
      </w:r>
    </w:p>
    <w:p/>
    <w:p>
      <w:pPr>
        <w:pStyle w:val="Heading3"/>
      </w:pPr>
      <w:r>
        <w:t>Mall Manager</w:t>
      </w:r>
    </w:p>
    <w:p/>
    <w:p>
      <w:pPr>
        <w:pStyle w:val="ListBullet"/>
      </w:pPr>
      <w:r>
        <w:t>`POST /api/auth/mall-manager/login`</w:t>
      </w:r>
    </w:p>
    <w:p>
      <w:pPr>
        <w:pStyle w:val="ListBullet"/>
      </w:pPr>
      <w:r>
        <w:t>`GET /api/mall-manager/profile`</w:t>
      </w:r>
    </w:p>
    <w:p>
      <w:pPr>
        <w:pStyle w:val="ListBullet"/>
      </w:pPr>
      <w:r>
        <w:t>`PUT /api/mall-manager/profile`</w:t>
      </w:r>
    </w:p>
    <w:p>
      <w:pPr>
        <w:pStyle w:val="ListBullet"/>
      </w:pPr>
      <w:r>
        <w:t>`GET /api/mall-manager/promotions`</w:t>
      </w:r>
    </w:p>
    <w:p>
      <w:pPr>
        <w:pStyle w:val="ListBullet"/>
      </w:pPr>
      <w:r>
        <w:t>`POST /api/mall-manager/promotions`</w:t>
      </w:r>
    </w:p>
    <w:p>
      <w:pPr>
        <w:pStyle w:val="ListBullet"/>
      </w:pPr>
      <w:r>
        <w:t>`DELETE /api/mall-manager/promotions/{promotionId}`</w:t>
      </w:r>
    </w:p>
    <w:p>
      <w:pPr>
        <w:pStyle w:val="ListBullet"/>
      </w:pPr>
      <w:r>
        <w:t>`GET /api/mall-manager/staff-activity`</w:t>
      </w:r>
    </w:p>
    <w:p/>
    <w:p>
      <w:pPr>
        <w:pStyle w:val="Heading3"/>
      </w:pPr>
      <w:r>
        <w:t>Customer/Public</w:t>
      </w:r>
    </w:p>
    <w:p/>
    <w:p>
      <w:pPr>
        <w:pStyle w:val="ListBullet"/>
      </w:pPr>
      <w:r>
        <w:t>`POST /api/auth/users/register/request-otp`</w:t>
      </w:r>
    </w:p>
    <w:p>
      <w:pPr>
        <w:pStyle w:val="ListBullet"/>
      </w:pPr>
      <w:r>
        <w:t>`POST /api/auth/users/register/verify-otp`</w:t>
      </w:r>
    </w:p>
    <w:p>
      <w:pPr>
        <w:pStyle w:val="ListBullet"/>
      </w:pPr>
      <w:r>
        <w:t>`POST /api/auth/users/login`</w:t>
      </w:r>
    </w:p>
    <w:p>
      <w:pPr>
        <w:pStyle w:val="ListBullet"/>
      </w:pPr>
      <w:r>
        <w:t>`POST /api/auth/users/password/request-otp`</w:t>
      </w:r>
    </w:p>
    <w:p>
      <w:pPr>
        <w:pStyle w:val="ListBullet"/>
      </w:pPr>
      <w:r>
        <w:t>`POST /api/auth/users/password/reset`</w:t>
      </w:r>
    </w:p>
    <w:p>
      <w:pPr>
        <w:pStyle w:val="ListBullet"/>
      </w:pPr>
      <w:r>
        <w:t>`GET /api/public/malls/{mallId}/products`</w:t>
      </w:r>
    </w:p>
    <w:p>
      <w:pPr>
        <w:pStyle w:val="ListBullet"/>
      </w:pPr>
      <w:r>
        <w:t>`GET /api/public/malls/{mallId}/products/barcode/{barcode}`</w:t>
      </w:r>
    </w:p>
    <w:p>
      <w:pPr>
        <w:pStyle w:val="ListBullet"/>
      </w:pPr>
      <w:r>
        <w:t>`GET /api/public/malls/{mallId}/billing-settings`</w:t>
      </w:r>
    </w:p>
    <w:p>
      <w:pPr>
        <w:pStyle w:val="ListBullet"/>
      </w:pPr>
      <w:r>
        <w:t>`POST /api/public/malls/{mallId}/checkout`</w:t>
      </w:r>
    </w:p>
    <w:p>
      <w:pPr>
        <w:pStyle w:val="ListBullet"/>
      </w:pPr>
      <w:r>
        <w:t>`GET /api/public/users/{uid}`</w:t>
      </w:r>
    </w:p>
    <w:p>
      <w:pPr>
        <w:pStyle w:val="ListBullet"/>
      </w:pPr>
      <w:r>
        <w:t>`PUT /api/public/users/{uid}`</w:t>
      </w:r>
    </w:p>
    <w:p>
      <w:pPr>
        <w:pStyle w:val="ListBullet"/>
      </w:pPr>
      <w:r>
        <w:t>`GET /api/public/users/{uid}/bills`</w:t>
      </w:r>
    </w:p>
    <w:p>
      <w:pPr>
        <w:pStyle w:val="ListBullet"/>
      </w:pPr>
      <w:r>
        <w:t>`GET /api/public/users/{uid}/payments`</w:t>
      </w:r>
    </w:p>
    <w:p/>
    <w:p/>
    <w:p>
      <w:pPr>
        <w:pStyle w:val="Heading1"/>
      </w:pPr>
      <w:r>
        <w:t>06 DEPLOYMENT</w:t>
      </w:r>
    </w:p>
    <w:p>
      <w:pPr>
        <w:pStyle w:val="Heading1"/>
      </w:pPr>
      <w:r>
        <w:t>Deployment</w:t>
      </w:r>
    </w:p>
    <w:p/>
    <w:p>
      <w:pPr>
        <w:pStyle w:val="Heading2"/>
      </w:pPr>
      <w:r>
        <w:t>Production Hosting</w:t>
      </w:r>
    </w:p>
    <w:p/>
    <w:p>
      <w:r>
        <w:t>Production uses Azure:</w:t>
      </w:r>
    </w:p>
    <w:p/>
    <w:p>
      <w:pPr>
        <w:pStyle w:val="ListBullet"/>
      </w:pPr>
      <w:r>
        <w:t>Azure App Service for the backend API</w:t>
      </w:r>
    </w:p>
    <w:p>
      <w:pPr>
        <w:pStyle w:val="ListBullet"/>
      </w:pPr>
      <w:r>
        <w:t>Azure Database for MySQL Flexible Server for the database</w:t>
      </w:r>
    </w:p>
    <w:p>
      <w:pPr>
        <w:pStyle w:val="ListBullet"/>
      </w:pPr>
      <w:r>
        <w:t>Azure Storage Static Website Hosting for the Flutter web build</w:t>
      </w:r>
    </w:p>
    <w:p/>
    <w:p>
      <w:pPr>
        <w:pStyle w:val="Heading2"/>
      </w:pPr>
      <w:r>
        <w:t>Local Development</w:t>
      </w:r>
    </w:p>
    <w:p/>
    <w:p>
      <w:pPr>
        <w:pStyle w:val="Heading3"/>
      </w:pPr>
      <w:r>
        <w:t>Backend</w:t>
      </w:r>
    </w:p>
    <w:p/>
    <w:p>
      <w:r>
        <w:t>1. Install .NET SDK</w:t>
      </w:r>
    </w:p>
    <w:p>
      <w:r>
        <w:t>2. Install MySQL locally</w:t>
      </w:r>
    </w:p>
    <w:p>
      <w:r>
        <w:t>3. Update `backend/SwiftCart.Api/appsettings.Development.json`</w:t>
      </w:r>
    </w:p>
    <w:p>
      <w:r>
        <w:t>4. Run:</w:t>
      </w:r>
    </w:p>
    <w:p/>
    <w:p>
      <w:r>
        <w:rPr>
          <w:rFonts w:ascii="Consolas" w:hAnsi="Consolas"/>
          <w:sz w:val="18"/>
        </w:rPr>
        <w:t>.\tools\run_backend_local.ps1 -ConnectionString "Server=localhost;Port=3306;Database=swiftcart_dev;User=root;Password=YOUR_PASSWORD;"</w:t>
      </w:r>
    </w:p>
    <w:p/>
    <w:p>
      <w:pPr>
        <w:pStyle w:val="Heading3"/>
      </w:pPr>
      <w:r>
        <w:t>Flutter</w:t>
      </w:r>
    </w:p>
    <w:p/>
    <w:p>
      <w:r>
        <w:rPr>
          <w:rFonts w:ascii="Consolas" w:hAnsi="Consolas"/>
          <w:sz w:val="18"/>
        </w:rPr>
        <w:t>flutter pub get</w:t>
        <w:br/>
        <w:t>flutter run --dart-define=SWIFTCART_API_BASE_URL=http://localhost:5187</w:t>
      </w:r>
    </w:p>
    <w:p/>
    <w:p>
      <w:r>
        <w:t>For physical-device testing, use your machine IP instead of `localhost`.</w:t>
      </w:r>
    </w:p>
    <w:p/>
    <w:p>
      <w:pPr>
        <w:pStyle w:val="Heading2"/>
      </w:pPr>
      <w:r>
        <w:t>Backend Deployment Notes</w:t>
      </w:r>
    </w:p>
    <w:p/>
    <w:p>
      <w:pPr>
        <w:pStyle w:val="ListBullet"/>
      </w:pPr>
      <w:r>
        <w:t>publish the API with `dotnet publish`</w:t>
      </w:r>
    </w:p>
    <w:p>
      <w:pPr>
        <w:pStyle w:val="ListBullet"/>
      </w:pPr>
      <w:r>
        <w:t>deploy the publish artifact to Azure App Service</w:t>
      </w:r>
    </w:p>
    <w:p>
      <w:pPr>
        <w:pStyle w:val="ListBullet"/>
      </w:pPr>
      <w:r>
        <w:t>set production app settings in Azure</w:t>
      </w:r>
    </w:p>
    <w:p>
      <w:pPr>
        <w:pStyle w:val="ListBullet"/>
      </w:pPr>
      <w:r>
        <w:t>point the API at the Azure MySQL connection string</w:t>
      </w:r>
    </w:p>
    <w:p/>
    <w:p>
      <w:pPr>
        <w:pStyle w:val="Heading2"/>
      </w:pPr>
      <w:r>
        <w:t>Web Deployment Notes</w:t>
      </w:r>
    </w:p>
    <w:p/>
    <w:p>
      <w:pPr>
        <w:pStyle w:val="ListBullet"/>
      </w:pPr>
      <w:r>
        <w:t>build the Flutter web app with the production API URL</w:t>
      </w:r>
    </w:p>
    <w:p>
      <w:pPr>
        <w:pStyle w:val="ListBullet"/>
      </w:pPr>
      <w:r>
        <w:t>upload the generated `build/web` files to Azure Storage Static Website Hosting</w:t>
      </w:r>
    </w:p>
    <w:p/>
    <w:p>
      <w:pPr>
        <w:pStyle w:val="Heading2"/>
      </w:pPr>
      <w:r>
        <w:t>Important Secret Handling</w:t>
      </w:r>
    </w:p>
    <w:p/>
    <w:p>
      <w:r>
        <w:t>Do not commit:</w:t>
      </w:r>
    </w:p>
    <w:p/>
    <w:p>
      <w:pPr>
        <w:pStyle w:val="ListBullet"/>
      </w:pPr>
      <w:r>
        <w:t>local MySQL passwords</w:t>
      </w:r>
    </w:p>
    <w:p>
      <w:pPr>
        <w:pStyle w:val="ListBullet"/>
      </w:pPr>
      <w:r>
        <w:t>Azure environment export files</w:t>
      </w:r>
    </w:p>
    <w:p>
      <w:pPr>
        <w:pStyle w:val="ListBullet"/>
      </w:pPr>
      <w:r>
        <w:t>JWT production secrets</w:t>
      </w:r>
    </w:p>
    <w:p>
      <w:pPr>
        <w:pStyle w:val="ListBullet"/>
      </w:pPr>
      <w:r>
        <w:t>SMTP app passwords</w:t>
      </w:r>
    </w:p>
    <w:p>
      <w:pPr>
        <w:pStyle w:val="ListBullet"/>
      </w:pPr>
      <w:r>
        <w:t>service account files</w:t>
      </w:r>
    </w:p>
    <w:p/>
    <w:p/>
    <w:p>
      <w:pPr>
        <w:pStyle w:val="Heading1"/>
      </w:pPr>
      <w:r>
        <w:t>07 DETAILED CODE GUIDE</w:t>
      </w:r>
    </w:p>
    <w:p>
      <w:pPr>
        <w:pStyle w:val="Heading1"/>
      </w:pPr>
      <w:r>
        <w:t>Detailed Code Guide</w:t>
      </w:r>
    </w:p>
    <w:p/>
    <w:p>
      <w:pPr>
        <w:pStyle w:val="Heading2"/>
      </w:pPr>
      <w:r>
        <w:t>Frontend Layers</w:t>
      </w:r>
    </w:p>
    <w:p/>
    <w:p>
      <w:pPr>
        <w:pStyle w:val="Heading3"/>
      </w:pPr>
      <w:r>
        <w:t>1. Screen Layer</w:t>
      </w:r>
    </w:p>
    <w:p/>
    <w:p>
      <w:r>
        <w:t>The `lib/screens` folder contains the UI workflows for:</w:t>
      </w:r>
    </w:p>
    <w:p/>
    <w:p>
      <w:pPr>
        <w:pStyle w:val="ListBullet"/>
      </w:pPr>
      <w:r>
        <w:t>customer auth and profile</w:t>
      </w:r>
    </w:p>
    <w:p>
      <w:pPr>
        <w:pStyle w:val="ListBullet"/>
      </w:pPr>
      <w:r>
        <w:t>mall selection and shopping</w:t>
      </w:r>
    </w:p>
    <w:p>
      <w:pPr>
        <w:pStyle w:val="ListBullet"/>
      </w:pPr>
      <w:r>
        <w:t>scan and checkout</w:t>
      </w:r>
    </w:p>
    <w:p>
      <w:pPr>
        <w:pStyle w:val="ListBullet"/>
      </w:pPr>
      <w:r>
        <w:t>admin login and dashboard</w:t>
      </w:r>
    </w:p>
    <w:p>
      <w:pPr>
        <w:pStyle w:val="ListBullet"/>
      </w:pPr>
      <w:r>
        <w:t>mall manager login and dashboard</w:t>
      </w:r>
    </w:p>
    <w:p>
      <w:pPr>
        <w:pStyle w:val="ListBullet"/>
      </w:pPr>
      <w:r>
        <w:t>public website entry pages</w:t>
      </w:r>
    </w:p>
    <w:p/>
    <w:p>
      <w:pPr>
        <w:pStyle w:val="Heading3"/>
      </w:pPr>
      <w:r>
        <w:t>2. Provider Layer</w:t>
      </w:r>
    </w:p>
    <w:p/>
    <w:p>
      <w:r>
        <w:t>Providers are the main state containers used by the UI:</w:t>
      </w:r>
    </w:p>
    <w:p/>
    <w:p>
      <w:pPr>
        <w:pStyle w:val="ListBullet"/>
      </w:pPr>
      <w:r>
        <w:t>`AdminProvider`</w:t>
      </w:r>
    </w:p>
    <w:p>
      <w:pPr>
        <w:pStyle w:val="ListBullet"/>
      </w:pPr>
      <w:r>
        <w:t>`MallManagerProvider`</w:t>
      </w:r>
    </w:p>
    <w:p>
      <w:pPr>
        <w:pStyle w:val="ListBullet"/>
      </w:pPr>
      <w:r>
        <w:t>`UserAuthProvider`</w:t>
      </w:r>
    </w:p>
    <w:p>
      <w:pPr>
        <w:pStyle w:val="ListBullet"/>
      </w:pPr>
      <w:r>
        <w:t>`CartProvider`</w:t>
      </w:r>
    </w:p>
    <w:p/>
    <w:p>
      <w:r>
        <w:t>Each provider wraps the corresponding API service and exposes data plus loading/error state for widgets.</w:t>
      </w:r>
    </w:p>
    <w:p/>
    <w:p>
      <w:pPr>
        <w:pStyle w:val="Heading3"/>
      </w:pPr>
      <w:r>
        <w:t>3. Service Layer</w:t>
      </w:r>
    </w:p>
    <w:p/>
    <w:p>
      <w:r>
        <w:t>Service classes are the HTTP integration layer. They:</w:t>
      </w:r>
    </w:p>
    <w:p/>
    <w:p>
      <w:pPr>
        <w:pStyle w:val="ListBullet"/>
      </w:pPr>
      <w:r>
        <w:t>build URLs using `ApiConfig.baseUrl`</w:t>
      </w:r>
    </w:p>
    <w:p>
      <w:pPr>
        <w:pStyle w:val="ListBullet"/>
      </w:pPr>
      <w:r>
        <w:t>serialize request payloads</w:t>
      </w:r>
    </w:p>
    <w:p>
      <w:pPr>
        <w:pStyle w:val="ListBullet"/>
      </w:pPr>
      <w:r>
        <w:t>parse backend JSON</w:t>
      </w:r>
    </w:p>
    <w:p>
      <w:pPr>
        <w:pStyle w:val="ListBullet"/>
      </w:pPr>
      <w:r>
        <w:t>throw meaningful exceptions for UI handling</w:t>
      </w:r>
    </w:p>
    <w:p/>
    <w:p>
      <w:pPr>
        <w:pStyle w:val="Heading2"/>
      </w:pPr>
      <w:r>
        <w:t>Backend Layers</w:t>
      </w:r>
    </w:p>
    <w:p/>
    <w:p>
      <w:pPr>
        <w:pStyle w:val="Heading3"/>
      </w:pPr>
      <w:r>
        <w:t>1. Controllers</w:t>
      </w:r>
    </w:p>
    <w:p/>
    <w:p>
      <w:r>
        <w:t>Controllers define route groups and map HTTP requests to domain operations.</w:t>
      </w:r>
    </w:p>
    <w:p/>
    <w:p>
      <w:pPr>
        <w:pStyle w:val="Heading3"/>
      </w:pPr>
      <w:r>
        <w:t>2. Models</w:t>
      </w:r>
    </w:p>
    <w:p/>
    <w:p>
      <w:r>
        <w:t>The backend separates:</w:t>
      </w:r>
    </w:p>
    <w:p/>
    <w:p>
      <w:pPr>
        <w:pStyle w:val="ListBullet"/>
      </w:pPr>
      <w:r>
        <w:t>request/response DTOs</w:t>
      </w:r>
    </w:p>
    <w:p>
      <w:pPr>
        <w:pStyle w:val="ListBullet"/>
      </w:pPr>
      <w:r>
        <w:t>entity models</w:t>
      </w:r>
    </w:p>
    <w:p>
      <w:pPr>
        <w:pStyle w:val="ListBullet"/>
      </w:pPr>
      <w:r>
        <w:t>API-specific payload models</w:t>
      </w:r>
    </w:p>
    <w:p/>
    <w:p>
      <w:pPr>
        <w:pStyle w:val="Heading3"/>
      </w:pPr>
      <w:r>
        <w:t>3. Data Context</w:t>
      </w:r>
    </w:p>
    <w:p/>
    <w:p>
      <w:r>
        <w:t>`SwiftCartDbContext` defines the tables and column mappings for the production MySQL schema.</w:t>
      </w:r>
    </w:p>
    <w:p/>
    <w:p>
      <w:pPr>
        <w:pStyle w:val="Heading3"/>
      </w:pPr>
      <w:r>
        <w:t>4. Services</w:t>
      </w:r>
    </w:p>
    <w:p/>
    <w:p>
      <w:r>
        <w:t>Backend service classes currently include:</w:t>
      </w:r>
    </w:p>
    <w:p/>
    <w:p>
      <w:pPr>
        <w:pStyle w:val="ListBullet"/>
      </w:pPr>
      <w:r>
        <w:t>password hashing support</w:t>
      </w:r>
    </w:p>
    <w:p>
      <w:pPr>
        <w:pStyle w:val="ListBullet"/>
      </w:pPr>
      <w:r>
        <w:t>JWT token generation</w:t>
      </w:r>
    </w:p>
    <w:p>
      <w:pPr>
        <w:pStyle w:val="ListBullet"/>
      </w:pPr>
      <w:r>
        <w:t>email OTP sending</w:t>
      </w:r>
    </w:p>
    <w:p/>
    <w:p>
      <w:pPr>
        <w:pStyle w:val="Heading2"/>
      </w:pPr>
      <w:r>
        <w:t>Migration Notes</w:t>
      </w:r>
    </w:p>
    <w:p/>
    <w:p>
      <w:r>
        <w:t>The codebase no longer depends on Firebase runtime packages. Data and authentication flows now run through:</w:t>
      </w:r>
    </w:p>
    <w:p/>
    <w:p>
      <w:pPr>
        <w:pStyle w:val="ListBullet"/>
      </w:pPr>
      <w:r>
        <w:t>Flutter service classes</w:t>
      </w:r>
    </w:p>
    <w:p>
      <w:pPr>
        <w:pStyle w:val="ListBullet"/>
      </w:pPr>
      <w:r>
        <w:t>ASP.NET Core controllers</w:t>
      </w:r>
    </w:p>
    <w:p>
      <w:pPr>
        <w:pStyle w:val="ListBullet"/>
      </w:pPr>
      <w:r>
        <w:t>MySQL persistence</w:t>
      </w:r>
    </w:p>
    <w:p>
      <w:pPr>
        <w:pStyle w:val="ListBullet"/>
      </w:pPr>
      <w:r>
        <w:t>Azure hosting</w:t>
      </w:r>
    </w:p>
    <w:p/>
    <w:p/>
    <w:p>
      <w:pPr>
        <w:pStyle w:val="Heading1"/>
      </w:pPr>
      <w:r>
        <w:t>FULL DOCUMENTATION</w:t>
      </w:r>
    </w:p>
    <w:p>
      <w:pPr>
        <w:pStyle w:val="Heading1"/>
      </w:pPr>
      <w:r>
        <w:t>Full Project Documentation</w:t>
      </w:r>
    </w:p>
    <w:p/>
    <w:p>
      <w:pPr>
        <w:pStyle w:val="Heading2"/>
      </w:pPr>
      <w:r>
        <w:t>1. Overview</w:t>
      </w:r>
    </w:p>
    <w:p/>
    <w:p>
      <w:r>
        <w:t>Cartiqo / SwiftCart is a Flutter retail platform that supports:</w:t>
      </w:r>
    </w:p>
    <w:p/>
    <w:p>
      <w:pPr>
        <w:pStyle w:val="ListBullet"/>
      </w:pPr>
      <w:r>
        <w:t>customer shopping and checkout</w:t>
      </w:r>
    </w:p>
    <w:p>
      <w:pPr>
        <w:pStyle w:val="ListBullet"/>
      </w:pPr>
      <w:r>
        <w:t>mall manager inventory and sales operations</w:t>
      </w:r>
    </w:p>
    <w:p>
      <w:pPr>
        <w:pStyle w:val="ListBullet"/>
      </w:pPr>
      <w:r>
        <w:t>admin-level mall and manager control</w:t>
      </w:r>
    </w:p>
    <w:p/>
    <w:p>
      <w:r>
        <w:t>The current architecture is Azure-based and no longer depends on Firebase at runtime.</w:t>
      </w:r>
    </w:p>
    <w:p/>
    <w:p>
      <w:pPr>
        <w:pStyle w:val="Heading2"/>
      </w:pPr>
      <w:r>
        <w:t>2. Architecture</w:t>
      </w:r>
    </w:p>
    <w:p/>
    <w:p>
      <w:pPr>
        <w:pStyle w:val="Heading3"/>
      </w:pPr>
      <w:r>
        <w:t>Frontend</w:t>
      </w:r>
    </w:p>
    <w:p/>
    <w:p>
      <w:pPr>
        <w:pStyle w:val="ListBullet"/>
      </w:pPr>
      <w:r>
        <w:t>Flutter</w:t>
      </w:r>
    </w:p>
    <w:p>
      <w:pPr>
        <w:pStyle w:val="ListBullet"/>
      </w:pPr>
      <w:r>
        <w:t>Provider</w:t>
      </w:r>
    </w:p>
    <w:p>
      <w:pPr>
        <w:pStyle w:val="ListBullet"/>
      </w:pPr>
      <w:r>
        <w:t>service-layer API calls through `lib/services`</w:t>
      </w:r>
    </w:p>
    <w:p/>
    <w:p>
      <w:pPr>
        <w:pStyle w:val="Heading3"/>
      </w:pPr>
      <w:r>
        <w:t>Backend</w:t>
      </w:r>
    </w:p>
    <w:p/>
    <w:p>
      <w:pPr>
        <w:pStyle w:val="ListBullet"/>
      </w:pPr>
      <w:r>
        <w:t>ASP.NET Core Web API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MySQL</w:t>
      </w:r>
    </w:p>
    <w:p/>
    <w:p>
      <w:pPr>
        <w:pStyle w:val="Heading3"/>
      </w:pPr>
      <w:r>
        <w:t>Hosting</w:t>
      </w:r>
    </w:p>
    <w:p/>
    <w:p>
      <w:pPr>
        <w:pStyle w:val="ListBullet"/>
      </w:pPr>
      <w:r>
        <w:t>Azure App Service</w:t>
      </w:r>
    </w:p>
    <w:p>
      <w:pPr>
        <w:pStyle w:val="ListBullet"/>
      </w:pPr>
      <w:r>
        <w:t>Azure Database for MySQL Flexible Server</w:t>
      </w:r>
    </w:p>
    <w:p>
      <w:pPr>
        <w:pStyle w:val="ListBullet"/>
      </w:pPr>
      <w:r>
        <w:t>Azure Storage Static Website Hosting</w:t>
      </w:r>
    </w:p>
    <w:p/>
    <w:p>
      <w:pPr>
        <w:pStyle w:val="Heading2"/>
      </w:pPr>
      <w:r>
        <w:t>3. User Roles</w:t>
      </w:r>
    </w:p>
    <w:p/>
    <w:p>
      <w:pPr>
        <w:pStyle w:val="Heading3"/>
      </w:pPr>
      <w:r>
        <w:t>Customer</w:t>
      </w:r>
    </w:p>
    <w:p/>
    <w:p>
      <w:pPr>
        <w:pStyle w:val="ListBullet"/>
      </w:pPr>
      <w:r>
        <w:t>email OTP-based signup</w:t>
      </w:r>
    </w:p>
    <w:p>
      <w:pPr>
        <w:pStyle w:val="ListBullet"/>
      </w:pPr>
      <w:r>
        <w:t>username/password sign in</w:t>
      </w:r>
    </w:p>
    <w:p>
      <w:pPr>
        <w:pStyle w:val="ListBullet"/>
      </w:pPr>
      <w:r>
        <w:t>forgot-password reset with email OTP</w:t>
      </w:r>
    </w:p>
    <w:p>
      <w:pPr>
        <w:pStyle w:val="ListBullet"/>
      </w:pPr>
      <w:r>
        <w:t>mall selection</w:t>
      </w:r>
    </w:p>
    <w:p>
      <w:pPr>
        <w:pStyle w:val="ListBullet"/>
      </w:pPr>
      <w:r>
        <w:t>product search and barcode lookup</w:t>
      </w:r>
    </w:p>
    <w:p>
      <w:pPr>
        <w:pStyle w:val="ListBullet"/>
      </w:pPr>
      <w:r>
        <w:t>checkout and history</w:t>
      </w:r>
    </w:p>
    <w:p/>
    <w:p>
      <w:pPr>
        <w:pStyle w:val="Heading3"/>
      </w:pPr>
      <w:r>
        <w:t>Mall Manager</w:t>
      </w:r>
    </w:p>
    <w:p/>
    <w:p>
      <w:pPr>
        <w:pStyle w:val="ListBullet"/>
      </w:pPr>
      <w:r>
        <w:t>manager login</w:t>
      </w:r>
    </w:p>
    <w:p>
      <w:pPr>
        <w:pStyle w:val="ListBullet"/>
      </w:pPr>
      <w:r>
        <w:t>product CRUD</w:t>
      </w:r>
    </w:p>
    <w:p>
      <w:pPr>
        <w:pStyle w:val="ListBullet"/>
      </w:pPr>
      <w:r>
        <w:t>billing settings</w:t>
      </w:r>
    </w:p>
    <w:p>
      <w:pPr>
        <w:pStyle w:val="ListBullet"/>
      </w:pPr>
      <w:r>
        <w:t>promotions</w:t>
      </w:r>
    </w:p>
    <w:p>
      <w:pPr>
        <w:pStyle w:val="ListBullet"/>
      </w:pPr>
      <w:r>
        <w:t>staff activity</w:t>
      </w:r>
    </w:p>
    <w:p>
      <w:pPr>
        <w:pStyle w:val="ListBullet"/>
      </w:pPr>
      <w:r>
        <w:t>payment history</w:t>
      </w:r>
    </w:p>
    <w:p/>
    <w:p>
      <w:pPr>
        <w:pStyle w:val="Heading3"/>
      </w:pPr>
      <w:r>
        <w:t>Admin</w:t>
      </w:r>
    </w:p>
    <w:p/>
    <w:p>
      <w:pPr>
        <w:pStyle w:val="ListBullet"/>
      </w:pPr>
      <w:r>
        <w:t>admin login</w:t>
      </w:r>
    </w:p>
    <w:p>
      <w:pPr>
        <w:pStyle w:val="ListBullet"/>
      </w:pPr>
      <w:r>
        <w:t>malls CRUD</w:t>
      </w:r>
    </w:p>
    <w:p>
      <w:pPr>
        <w:pStyle w:val="ListBullet"/>
      </w:pPr>
      <w:r>
        <w:t>manager account administration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support request tracking</w:t>
      </w:r>
    </w:p>
    <w:p>
      <w:pPr>
        <w:pStyle w:val="ListBullet"/>
      </w:pPr>
      <w:r>
        <w:t>payment overview</w:t>
      </w:r>
    </w:p>
    <w:p/>
    <w:p>
      <w:pPr>
        <w:pStyle w:val="Heading2"/>
      </w:pPr>
      <w:r>
        <w:t>4. Backend Data Domains</w:t>
      </w:r>
    </w:p>
    <w:p/>
    <w:p>
      <w:r>
        <w:t>The main MySQL domains are:</w:t>
      </w:r>
    </w:p>
    <w:p/>
    <w:p>
      <w:pPr>
        <w:pStyle w:val="ListBullet"/>
      </w:pPr>
      <w:r>
        <w:t>admins</w:t>
      </w:r>
    </w:p>
    <w:p>
      <w:pPr>
        <w:pStyle w:val="ListBullet"/>
      </w:pPr>
      <w:r>
        <w:t>malls</w:t>
      </w:r>
    </w:p>
    <w:p>
      <w:pPr>
        <w:pStyle w:val="ListBullet"/>
      </w:pPr>
      <w:r>
        <w:t>mall managers</w:t>
      </w:r>
    </w:p>
    <w:p>
      <w:pPr>
        <w:pStyle w:val="ListBullet"/>
      </w:pPr>
      <w:r>
        <w:t>users</w:t>
      </w:r>
    </w:p>
    <w:p>
      <w:pPr>
        <w:pStyle w:val="ListBullet"/>
      </w:pPr>
      <w:r>
        <w:t>user signup OTPs</w:t>
      </w:r>
    </w:p>
    <w:p>
      <w:pPr>
        <w:pStyle w:val="ListBullet"/>
      </w:pPr>
      <w:r>
        <w:t>user password reset OTPs</w:t>
      </w:r>
    </w:p>
    <w:p>
      <w:pPr>
        <w:pStyle w:val="ListBullet"/>
      </w:pPr>
      <w:r>
        <w:t>products</w:t>
      </w:r>
    </w:p>
    <w:p>
      <w:pPr>
        <w:pStyle w:val="ListBullet"/>
      </w:pPr>
      <w:r>
        <w:t>barcodes</w:t>
      </w:r>
    </w:p>
    <w:p>
      <w:pPr>
        <w:pStyle w:val="ListBullet"/>
      </w:pPr>
      <w:r>
        <w:t>bills</w:t>
      </w:r>
    </w:p>
    <w:p>
      <w:pPr>
        <w:pStyle w:val="ListBullet"/>
      </w:pPr>
      <w:r>
        <w:t>payments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support requests</w:t>
      </w:r>
    </w:p>
    <w:p>
      <w:pPr>
        <w:pStyle w:val="ListBullet"/>
      </w:pPr>
      <w:r>
        <w:t>promotions</w:t>
      </w:r>
    </w:p>
    <w:p>
      <w:pPr>
        <w:pStyle w:val="ListBullet"/>
      </w:pPr>
      <w:r>
        <w:t>staff activity</w:t>
      </w:r>
    </w:p>
    <w:p/>
    <w:p>
      <w:pPr>
        <w:pStyle w:val="Heading2"/>
      </w:pPr>
      <w:r>
        <w:t>5. Backend API</w:t>
      </w:r>
    </w:p>
    <w:p/>
    <w:p>
      <w:pPr>
        <w:pStyle w:val="Heading3"/>
      </w:pPr>
      <w:r>
        <w:t>System</w:t>
      </w:r>
    </w:p>
    <w:p/>
    <w:p>
      <w:pPr>
        <w:pStyle w:val="ListBullet"/>
      </w:pPr>
      <w:r>
        <w:t>`GET /api/health`</w:t>
      </w:r>
    </w:p>
    <w:p/>
    <w:p>
      <w:pPr>
        <w:pStyle w:val="Heading3"/>
      </w:pPr>
      <w:r>
        <w:t>Admin API</w:t>
      </w:r>
    </w:p>
    <w:p/>
    <w:p>
      <w:pPr>
        <w:pStyle w:val="ListBullet"/>
      </w:pPr>
      <w:r>
        <w:t>`POST /api/auth/admin/login`</w:t>
      </w:r>
    </w:p>
    <w:p>
      <w:pPr>
        <w:pStyle w:val="ListBullet"/>
      </w:pPr>
      <w:r>
        <w:t>`GET /api/malls`</w:t>
      </w:r>
    </w:p>
    <w:p>
      <w:pPr>
        <w:pStyle w:val="ListBullet"/>
      </w:pPr>
      <w:r>
        <w:t>`GET /api/malls/{mallId}`</w:t>
      </w:r>
    </w:p>
    <w:p>
      <w:pPr>
        <w:pStyle w:val="ListBullet"/>
      </w:pPr>
      <w:r>
        <w:t>`POST /api/malls`</w:t>
      </w:r>
    </w:p>
    <w:p>
      <w:pPr>
        <w:pStyle w:val="ListBullet"/>
      </w:pPr>
      <w:r>
        <w:t>`PUT /api/malls/{mallId}`</w:t>
      </w:r>
    </w:p>
    <w:p>
      <w:pPr>
        <w:pStyle w:val="ListBullet"/>
      </w:pPr>
      <w:r>
        <w:t>`POST /api/malls/{mallId}/deactivate`</w:t>
      </w:r>
    </w:p>
    <w:p>
      <w:pPr>
        <w:pStyle w:val="ListBullet"/>
      </w:pPr>
      <w:r>
        <w:t>`PUT /api/malls/{mallId}/billing-settings`</w:t>
      </w:r>
    </w:p>
    <w:p>
      <w:pPr>
        <w:pStyle w:val="ListBullet"/>
      </w:pPr>
      <w:r>
        <w:t>`GET /api/malls/{mallId}/managers`</w:t>
      </w:r>
    </w:p>
    <w:p>
      <w:pPr>
        <w:pStyle w:val="ListBullet"/>
      </w:pPr>
      <w:r>
        <w:t>`GET /api/malls/{mallId}/managers/count`</w:t>
      </w:r>
    </w:p>
    <w:p>
      <w:pPr>
        <w:pStyle w:val="ListBullet"/>
      </w:pPr>
      <w:r>
        <w:t>`POST /api/malls/{mallId}/managers`</w:t>
      </w:r>
    </w:p>
    <w:p>
      <w:pPr>
        <w:pStyle w:val="ListBullet"/>
      </w:pPr>
      <w:r>
        <w:t>`POST /api/malls/{mallId}/managers/{managerId}/reset-password`</w:t>
      </w:r>
    </w:p>
    <w:p>
      <w:pPr>
        <w:pStyle w:val="ListBullet"/>
      </w:pPr>
      <w:r>
        <w:t>`POST /api/malls/{mallId}/managers/{managerId}/unlink`</w:t>
      </w:r>
    </w:p>
    <w:p>
      <w:pPr>
        <w:pStyle w:val="ListBullet"/>
      </w:pPr>
      <w:r>
        <w:t>`POST /api/malls/{mallId}/managers/{managerId}/active`</w:t>
      </w:r>
    </w:p>
    <w:p>
      <w:pPr>
        <w:pStyle w:val="ListBullet"/>
      </w:pPr>
      <w:r>
        <w:t>`GET /api/announcements`</w:t>
      </w:r>
    </w:p>
    <w:p>
      <w:pPr>
        <w:pStyle w:val="ListBullet"/>
      </w:pPr>
      <w:r>
        <w:t>`POST /api/announcements`</w:t>
      </w:r>
    </w:p>
    <w:p>
      <w:pPr>
        <w:pStyle w:val="ListBullet"/>
      </w:pPr>
      <w:r>
        <w:t>`GET /api/supportrequests`</w:t>
      </w:r>
    </w:p>
    <w:p>
      <w:pPr>
        <w:pStyle w:val="ListBullet"/>
      </w:pPr>
      <w:r>
        <w:t>`POST /api/supportrequests`</w:t>
      </w:r>
    </w:p>
    <w:p>
      <w:pPr>
        <w:pStyle w:val="ListBullet"/>
      </w:pPr>
      <w:r>
        <w:t>`POST /api/supportrequests/{requestId}/status`</w:t>
      </w:r>
    </w:p>
    <w:p>
      <w:pPr>
        <w:pStyle w:val="ListBullet"/>
      </w:pPr>
      <w:r>
        <w:t>`GET /api/payments/recent`</w:t>
      </w:r>
    </w:p>
    <w:p/>
    <w:p>
      <w:pPr>
        <w:pStyle w:val="Heading3"/>
      </w:pPr>
      <w:r>
        <w:t>Mall Manager API</w:t>
      </w:r>
    </w:p>
    <w:p/>
    <w:p>
      <w:pPr>
        <w:pStyle w:val="ListBullet"/>
      </w:pPr>
      <w:r>
        <w:t>`POST /api/auth/mall-manager/login`</w:t>
      </w:r>
    </w:p>
    <w:p>
      <w:pPr>
        <w:pStyle w:val="ListBullet"/>
      </w:pPr>
      <w:r>
        <w:t>`GET /api/mall-manager/profile`</w:t>
      </w:r>
    </w:p>
    <w:p>
      <w:pPr>
        <w:pStyle w:val="ListBullet"/>
      </w:pPr>
      <w:r>
        <w:t>`PUT /api/mall-manager/profile`</w:t>
      </w:r>
    </w:p>
    <w:p>
      <w:pPr>
        <w:pStyle w:val="ListBullet"/>
      </w:pPr>
      <w:r>
        <w:t>`GET /api/mall-manager/promotions`</w:t>
      </w:r>
    </w:p>
    <w:p>
      <w:pPr>
        <w:pStyle w:val="ListBullet"/>
      </w:pPr>
      <w:r>
        <w:t>`POST /api/mall-manager/promotions`</w:t>
      </w:r>
    </w:p>
    <w:p>
      <w:pPr>
        <w:pStyle w:val="ListBullet"/>
      </w:pPr>
      <w:r>
        <w:t>`DELETE /api/mall-manager/promotions/{promotionId}`</w:t>
      </w:r>
    </w:p>
    <w:p>
      <w:pPr>
        <w:pStyle w:val="ListBullet"/>
      </w:pPr>
      <w:r>
        <w:t>`GET /api/mall-manager/staff-activity`</w:t>
      </w:r>
    </w:p>
    <w:p>
      <w:pPr>
        <w:pStyle w:val="ListBullet"/>
      </w:pPr>
      <w:r>
        <w:t>`GET /api/payments/malls/{mallId}`</w:t>
      </w:r>
    </w:p>
    <w:p>
      <w:pPr>
        <w:pStyle w:val="ListBullet"/>
      </w:pPr>
      <w:r>
        <w:t>`GET /api/malls/{mallId}/products`</w:t>
      </w:r>
    </w:p>
    <w:p>
      <w:pPr>
        <w:pStyle w:val="ListBullet"/>
      </w:pPr>
      <w:r>
        <w:t>`GET /api/malls/{mallId}/products/barcode/{barcode}`</w:t>
      </w:r>
    </w:p>
    <w:p>
      <w:pPr>
        <w:pStyle w:val="ListBullet"/>
      </w:pPr>
      <w:r>
        <w:t>`POST /api/malls/{mallId}/products`</w:t>
      </w:r>
    </w:p>
    <w:p>
      <w:pPr>
        <w:pStyle w:val="ListBullet"/>
      </w:pPr>
      <w:r>
        <w:t>`PUT /api/malls/{mallId}/products/{productId}`</w:t>
      </w:r>
    </w:p>
    <w:p>
      <w:pPr>
        <w:pStyle w:val="ListBullet"/>
      </w:pPr>
      <w:r>
        <w:t>`DELETE /api/malls/{mallId}/products/{productId}`</w:t>
      </w:r>
    </w:p>
    <w:p/>
    <w:p>
      <w:pPr>
        <w:pStyle w:val="Heading3"/>
      </w:pPr>
      <w:r>
        <w:t>Customer/Public API</w:t>
      </w:r>
    </w:p>
    <w:p/>
    <w:p>
      <w:pPr>
        <w:pStyle w:val="ListBullet"/>
      </w:pPr>
      <w:r>
        <w:t>`POST /api/auth/users/register/request-otp`</w:t>
      </w:r>
    </w:p>
    <w:p>
      <w:pPr>
        <w:pStyle w:val="ListBullet"/>
      </w:pPr>
      <w:r>
        <w:t>`POST /api/auth/users/register/verify-otp`</w:t>
      </w:r>
    </w:p>
    <w:p>
      <w:pPr>
        <w:pStyle w:val="ListBullet"/>
      </w:pPr>
      <w:r>
        <w:t>`POST /api/auth/users/login`</w:t>
      </w:r>
    </w:p>
    <w:p>
      <w:pPr>
        <w:pStyle w:val="ListBullet"/>
      </w:pPr>
      <w:r>
        <w:t>`POST /api/auth/users/password/request-otp`</w:t>
      </w:r>
    </w:p>
    <w:p>
      <w:pPr>
        <w:pStyle w:val="ListBullet"/>
      </w:pPr>
      <w:r>
        <w:t>`POST /api/auth/users/password/reset`</w:t>
      </w:r>
    </w:p>
    <w:p>
      <w:pPr>
        <w:pStyle w:val="ListBullet"/>
      </w:pPr>
      <w:r>
        <w:t>`GET /api/public/malls/{mallId}/products`</w:t>
      </w:r>
    </w:p>
    <w:p>
      <w:pPr>
        <w:pStyle w:val="ListBullet"/>
      </w:pPr>
      <w:r>
        <w:t>`GET /api/public/malls/{mallId}/products/barcode/{barcode}`</w:t>
      </w:r>
    </w:p>
    <w:p>
      <w:pPr>
        <w:pStyle w:val="ListBullet"/>
      </w:pPr>
      <w:r>
        <w:t>`GET /api/public/malls/{mallId}/billing-settings`</w:t>
      </w:r>
    </w:p>
    <w:p>
      <w:pPr>
        <w:pStyle w:val="ListBullet"/>
      </w:pPr>
      <w:r>
        <w:t>`POST /api/public/malls/{mallId}/checkout`</w:t>
      </w:r>
    </w:p>
    <w:p>
      <w:pPr>
        <w:pStyle w:val="ListBullet"/>
      </w:pPr>
      <w:r>
        <w:t>`GET /api/public/users/{uid}`</w:t>
      </w:r>
    </w:p>
    <w:p>
      <w:pPr>
        <w:pStyle w:val="ListBullet"/>
      </w:pPr>
      <w:r>
        <w:t>`PUT /api/public/users/{uid}`</w:t>
      </w:r>
    </w:p>
    <w:p>
      <w:pPr>
        <w:pStyle w:val="ListBullet"/>
      </w:pPr>
      <w:r>
        <w:t>`GET /api/public/users/{uid}/bills`</w:t>
      </w:r>
    </w:p>
    <w:p>
      <w:pPr>
        <w:pStyle w:val="ListBullet"/>
      </w:pPr>
      <w:r>
        <w:t>`GET /api/public/users/{uid}/payments`</w:t>
      </w:r>
    </w:p>
    <w:p/>
    <w:p>
      <w:pPr>
        <w:pStyle w:val="Heading2"/>
      </w:pPr>
      <w:r>
        <w:t>6. Flutter Integration Pattern</w:t>
      </w:r>
    </w:p>
    <w:p/>
    <w:p>
      <w:r>
        <w:t>The Flutter app follows this pattern:</w:t>
      </w:r>
    </w:p>
    <w:p/>
    <w:p>
      <w:r>
        <w:t>1. screen calls provider</w:t>
      </w:r>
    </w:p>
    <w:p>
      <w:r>
        <w:t>2. provider calls service</w:t>
      </w:r>
    </w:p>
    <w:p>
      <w:r>
        <w:t>3. service calls backend API</w:t>
      </w:r>
    </w:p>
    <w:p>
      <w:r>
        <w:t>4. backend returns DTO/data</w:t>
      </w:r>
    </w:p>
    <w:p>
      <w:r>
        <w:t>5. provider updates app state</w:t>
      </w:r>
    </w:p>
    <w:p>
      <w:r>
        <w:t>6. UI rebuilds</w:t>
      </w:r>
    </w:p>
    <w:p/>
    <w:p>
      <w:pPr>
        <w:pStyle w:val="Heading2"/>
      </w:pPr>
      <w:r>
        <w:t>7. Main Frontend Modules</w:t>
      </w:r>
    </w:p>
    <w:p/>
    <w:p>
      <w:pPr>
        <w:pStyle w:val="Heading3"/>
      </w:pPr>
      <w:r>
        <w:t>Admin</w:t>
      </w:r>
    </w:p>
    <w:p/>
    <w:p>
      <w:pPr>
        <w:pStyle w:val="ListBullet"/>
      </w:pPr>
      <w:r>
        <w:t>[admin_provider.dart](/c:/Users/GS/swiftcart_app/lib/providers/admin_provider.dart)</w:t>
      </w:r>
    </w:p>
    <w:p>
      <w:pPr>
        <w:pStyle w:val="ListBullet"/>
      </w:pPr>
      <w:r>
        <w:t>admin dashboard screens</w:t>
      </w:r>
    </w:p>
    <w:p/>
    <w:p>
      <w:pPr>
        <w:pStyle w:val="Heading3"/>
      </w:pPr>
      <w:r>
        <w:t>Mall Manager</w:t>
      </w:r>
    </w:p>
    <w:p/>
    <w:p>
      <w:pPr>
        <w:pStyle w:val="ListBullet"/>
      </w:pPr>
      <w:r>
        <w:t>[mall_manager_provider.dart](/c:/Users/GS/swiftcart_app/lib/providers/mall_manager_provider.dart)</w:t>
      </w:r>
    </w:p>
    <w:p>
      <w:pPr>
        <w:pStyle w:val="ListBullet"/>
      </w:pPr>
      <w:r>
        <w:t>product and operations screens</w:t>
      </w:r>
    </w:p>
    <w:p/>
    <w:p>
      <w:pPr>
        <w:pStyle w:val="Heading3"/>
      </w:pPr>
      <w:r>
        <w:t>Customer</w:t>
      </w:r>
    </w:p>
    <w:p/>
    <w:p>
      <w:pPr>
        <w:pStyle w:val="ListBullet"/>
      </w:pPr>
      <w:r>
        <w:t>[user_auth_provider.dart](/c:/Users/GS/swiftcart_app/lib/providers/user_auth_provider.dart)</w:t>
      </w:r>
    </w:p>
    <w:p>
      <w:pPr>
        <w:pStyle w:val="ListBullet"/>
      </w:pPr>
      <w:r>
        <w:t>checkout, search, scan, and profile screens</w:t>
      </w:r>
    </w:p>
    <w:p/>
    <w:p>
      <w:pPr>
        <w:pStyle w:val="Heading2"/>
      </w:pPr>
      <w:r>
        <w:t>8. Build And Run</w:t>
      </w:r>
    </w:p>
    <w:p/>
    <w:p>
      <w:pPr>
        <w:pStyle w:val="Heading3"/>
      </w:pPr>
      <w:r>
        <w:t>Local backend</w:t>
      </w:r>
    </w:p>
    <w:p/>
    <w:p>
      <w:r>
        <w:rPr>
          <w:rFonts w:ascii="Consolas" w:hAnsi="Consolas"/>
          <w:sz w:val="18"/>
        </w:rPr>
        <w:t>.\tools\run_backend_local.ps1 -ConnectionString "Server=localhost;Port=3306;Database=swiftcart_dev;User=root;Password=YOUR_PASSWORD;"</w:t>
      </w:r>
    </w:p>
    <w:p/>
    <w:p>
      <w:pPr>
        <w:pStyle w:val="Heading3"/>
      </w:pPr>
      <w:r>
        <w:t>Local Flutter app</w:t>
      </w:r>
    </w:p>
    <w:p/>
    <w:p>
      <w:r>
        <w:rPr>
          <w:rFonts w:ascii="Consolas" w:hAnsi="Consolas"/>
          <w:sz w:val="18"/>
        </w:rPr>
        <w:t>flutter run --dart-define=SWIFTCART_API_BASE_URL=http://localhost:5187</w:t>
      </w:r>
    </w:p>
    <w:p/>
    <w:p>
      <w:pPr>
        <w:pStyle w:val="Heading3"/>
      </w:pPr>
      <w:r>
        <w:t>Production web build</w:t>
      </w:r>
    </w:p>
    <w:p/>
    <w:p>
      <w:r>
        <w:rPr>
          <w:rFonts w:ascii="Consolas" w:hAnsi="Consolas"/>
          <w:sz w:val="18"/>
        </w:rPr>
        <w:t>flutter build web --release --dart-define=SWIFTCART_API_BASE_URL=https://YOUR_API_HOST</w:t>
      </w:r>
    </w:p>
    <w:p/>
    <w:p>
      <w:pPr>
        <w:pStyle w:val="Heading2"/>
      </w:pPr>
      <w:r>
        <w:t>9. Deployment Summary</w:t>
      </w:r>
    </w:p>
    <w:p/>
    <w:p>
      <w:r>
        <w:t>Production deployment uses Azure:</w:t>
      </w:r>
    </w:p>
    <w:p/>
    <w:p>
      <w:pPr>
        <w:pStyle w:val="ListBullet"/>
      </w:pPr>
      <w:r>
        <w:t>API -&gt; Azure App Service</w:t>
      </w:r>
    </w:p>
    <w:p>
      <w:pPr>
        <w:pStyle w:val="ListBullet"/>
      </w:pPr>
      <w:r>
        <w:t>Database -&gt; Azure Database for MySQL Flexible Server</w:t>
      </w:r>
    </w:p>
    <w:p>
      <w:pPr>
        <w:pStyle w:val="ListBullet"/>
      </w:pPr>
      <w:r>
        <w:t>Website -&gt; Azure Storage Static Website Hosting</w:t>
      </w:r>
    </w:p>
    <w:p/>
    <w:p>
      <w:pPr>
        <w:pStyle w:val="Heading2"/>
      </w:pPr>
      <w:r>
        <w:t>10. Notes</w:t>
      </w:r>
    </w:p>
    <w:p/>
    <w:p>
      <w:pPr>
        <w:pStyle w:val="ListBullet"/>
      </w:pPr>
      <w:r>
        <w:t>Firebase runtime integration has been removed from the app</w:t>
      </w:r>
    </w:p>
    <w:p>
      <w:pPr>
        <w:pStyle w:val="ListBullet"/>
      </w:pPr>
      <w:r>
        <w:t>local secrets and environment-specific files should stay out of git</w:t>
      </w:r>
    </w:p>
    <w:p>
      <w:pPr>
        <w:pStyle w:val="ListBullet"/>
      </w:pPr>
      <w:r>
        <w:t>the backend supports both local and Azure-hosted operation through configuration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